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DD79" w14:textId="77777777" w:rsidR="00873FCE" w:rsidRPr="00287AC7" w:rsidRDefault="00000000">
      <w:pPr>
        <w:pStyle w:val="Titolo1"/>
        <w:rPr>
          <w:lang w:val="it-IT"/>
        </w:rPr>
      </w:pPr>
      <w:r w:rsidRPr="00287AC7">
        <w:rPr>
          <w:lang w:val="it-IT"/>
        </w:rPr>
        <w:t>Relazione Esercitazione Finale Power BI</w:t>
      </w:r>
    </w:p>
    <w:p w14:paraId="393A802D" w14:textId="77777777" w:rsidR="00287AC7" w:rsidRDefault="00000000">
      <w:pPr>
        <w:rPr>
          <w:lang w:val="it-IT"/>
        </w:rPr>
      </w:pPr>
      <w:r w:rsidRPr="00287AC7">
        <w:rPr>
          <w:b/>
          <w:lang w:val="it-IT"/>
        </w:rPr>
        <w:t>Descrizione delle attività svolte</w:t>
      </w:r>
      <w:r w:rsidRPr="00287AC7">
        <w:rPr>
          <w:b/>
          <w:lang w:val="it-IT"/>
        </w:rPr>
        <w:br/>
      </w:r>
    </w:p>
    <w:p w14:paraId="1DE3ED4F" w14:textId="4B626924" w:rsidR="00873FCE" w:rsidRPr="00287AC7" w:rsidRDefault="00000000">
      <w:pPr>
        <w:rPr>
          <w:lang w:val="it-IT"/>
        </w:rPr>
      </w:pPr>
      <w:r w:rsidRPr="00287AC7">
        <w:rPr>
          <w:lang w:val="it-IT"/>
        </w:rPr>
        <w:t>Per svolgere l'esercitazione ho utilizzato i file CSV forniti e li ho caricati in Power BI.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1. </w:t>
      </w:r>
      <w:r w:rsidRPr="00287AC7">
        <w:rPr>
          <w:b/>
          <w:bCs/>
          <w:lang w:val="it-IT"/>
        </w:rPr>
        <w:t>Importazione dei dati</w:t>
      </w:r>
      <w:r w:rsidRPr="00287AC7">
        <w:rPr>
          <w:lang w:val="it-IT"/>
        </w:rPr>
        <w:br/>
        <w:t xml:space="preserve">- Ho caricato le tabelle customers, </w:t>
      </w:r>
      <w:proofErr w:type="spellStart"/>
      <w:r w:rsidRPr="00287AC7">
        <w:rPr>
          <w:lang w:val="it-IT"/>
        </w:rPr>
        <w:t>orders</w:t>
      </w:r>
      <w:proofErr w:type="spellEnd"/>
      <w:r w:rsidRPr="00287AC7">
        <w:rPr>
          <w:lang w:val="it-IT"/>
        </w:rPr>
        <w:t xml:space="preserve">, </w:t>
      </w:r>
      <w:proofErr w:type="spellStart"/>
      <w:r w:rsidRPr="00287AC7">
        <w:rPr>
          <w:lang w:val="it-IT"/>
        </w:rPr>
        <w:t>order_items</w:t>
      </w:r>
      <w:proofErr w:type="spellEnd"/>
      <w:r w:rsidRPr="00287AC7">
        <w:rPr>
          <w:lang w:val="it-IT"/>
        </w:rPr>
        <w:t>, reviews e products.</w:t>
      </w:r>
      <w:r w:rsidRPr="00287AC7">
        <w:rPr>
          <w:lang w:val="it-IT"/>
        </w:rPr>
        <w:br/>
        <w:t>- Durante il caricamento ho mantenuto solo le colonne necessarie per l'analisi, in modo da rendere il file più leggero e veloce.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2. </w:t>
      </w:r>
      <w:r w:rsidRPr="00287AC7">
        <w:rPr>
          <w:b/>
          <w:bCs/>
          <w:lang w:val="it-IT"/>
        </w:rPr>
        <w:t>Creazione del modello dati</w:t>
      </w:r>
      <w:r w:rsidRPr="00287AC7">
        <w:rPr>
          <w:lang w:val="it-IT"/>
        </w:rPr>
        <w:br/>
        <w:t>- Ho collegato le tabelle tramite le chiavi comuni.</w:t>
      </w:r>
      <w:r w:rsidRPr="00287AC7">
        <w:rPr>
          <w:lang w:val="it-IT"/>
        </w:rPr>
        <w:br/>
        <w:t>- Ho creato le relazioni tra clienti, ordini, prodotti, recensioni e dettagli degli ordini.</w:t>
      </w:r>
      <w:r w:rsidRPr="00287AC7">
        <w:rPr>
          <w:lang w:val="it-IT"/>
        </w:rPr>
        <w:br/>
        <w:t>- Ho verificato che le relazioni fossero di tipo uno-a-molti dove necessario.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3. </w:t>
      </w:r>
      <w:r w:rsidRPr="00287AC7">
        <w:rPr>
          <w:b/>
          <w:bCs/>
          <w:lang w:val="it-IT"/>
        </w:rPr>
        <w:t>Tabella calendario</w:t>
      </w:r>
      <w:r w:rsidRPr="00287AC7">
        <w:rPr>
          <w:lang w:val="it-IT"/>
        </w:rPr>
        <w:br/>
        <w:t>- Ho creato una tabella calendario per gestire correttamente le analisi temporali.</w:t>
      </w:r>
      <w:r w:rsidRPr="00287AC7">
        <w:rPr>
          <w:lang w:val="it-IT"/>
        </w:rPr>
        <w:br/>
        <w:t>- Ho aggiunto le colonne Anno, Mese e Numero Mese.</w:t>
      </w:r>
      <w:r w:rsidRPr="00287AC7">
        <w:rPr>
          <w:lang w:val="it-IT"/>
        </w:rPr>
        <w:br/>
        <w:t>- Ho collegato la tabella calendario agli ordini tramite la data di acquisto.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4. </w:t>
      </w:r>
      <w:r w:rsidRPr="00287AC7">
        <w:rPr>
          <w:b/>
          <w:bCs/>
          <w:lang w:val="it-IT"/>
        </w:rPr>
        <w:t>Creazione delle misure DAX</w:t>
      </w:r>
      <w:r w:rsidRPr="00287AC7">
        <w:rPr>
          <w:b/>
          <w:bCs/>
          <w:lang w:val="it-IT"/>
        </w:rPr>
        <w:br/>
      </w:r>
      <w:r w:rsidRPr="00287AC7">
        <w:rPr>
          <w:lang w:val="it-IT"/>
        </w:rPr>
        <w:t>Ho creato diverse misure per analizzare i dati:</w:t>
      </w:r>
      <w:r w:rsidRPr="00287AC7">
        <w:rPr>
          <w:lang w:val="it-IT"/>
        </w:rPr>
        <w:br/>
        <w:t>- Tot</w:t>
      </w:r>
      <w:r w:rsidR="00287AC7">
        <w:rPr>
          <w:lang w:val="it-IT"/>
        </w:rPr>
        <w:t>ale</w:t>
      </w:r>
      <w:r w:rsidRPr="00287AC7">
        <w:rPr>
          <w:lang w:val="it-IT"/>
        </w:rPr>
        <w:t xml:space="preserve"> Ordini</w:t>
      </w:r>
      <w:r w:rsidRPr="00287AC7">
        <w:rPr>
          <w:lang w:val="it-IT"/>
        </w:rPr>
        <w:br/>
        <w:t>- Ricavi</w:t>
      </w:r>
      <w:r w:rsidR="00287AC7">
        <w:rPr>
          <w:lang w:val="it-IT"/>
        </w:rPr>
        <w:t xml:space="preserve"> Totali</w:t>
      </w:r>
      <w:r w:rsidRPr="00287AC7">
        <w:rPr>
          <w:lang w:val="it-IT"/>
        </w:rPr>
        <w:br/>
        <w:t>- Rating Medio</w:t>
      </w:r>
      <w:r w:rsidRPr="00287AC7">
        <w:rPr>
          <w:lang w:val="it-IT"/>
        </w:rPr>
        <w:br/>
        <w:t>- Ordini PY (anno precedente)</w:t>
      </w:r>
      <w:r w:rsidRPr="00287AC7">
        <w:rPr>
          <w:lang w:val="it-IT"/>
        </w:rPr>
        <w:br/>
        <w:t>- Ricavi PY (anno precedente)</w:t>
      </w:r>
      <w:r w:rsidRPr="00287AC7">
        <w:rPr>
          <w:lang w:val="it-IT"/>
        </w:rPr>
        <w:br/>
        <w:t>- Variazione percentuale Ordini</w:t>
      </w:r>
      <w:r w:rsidRPr="00287AC7">
        <w:rPr>
          <w:lang w:val="it-IT"/>
        </w:rPr>
        <w:br/>
        <w:t>- Variazione percentuale Ricavi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5. </w:t>
      </w:r>
      <w:r w:rsidRPr="00287AC7">
        <w:rPr>
          <w:b/>
          <w:bCs/>
          <w:lang w:val="it-IT"/>
        </w:rPr>
        <w:t>Realizzazione della dashboard</w:t>
      </w:r>
      <w:r w:rsidRPr="00287AC7">
        <w:rPr>
          <w:lang w:val="it-IT"/>
        </w:rPr>
        <w:br/>
        <w:t>Ho creato una dashboard con:</w:t>
      </w:r>
      <w:r w:rsidRPr="00287AC7">
        <w:rPr>
          <w:lang w:val="it-IT"/>
        </w:rPr>
        <w:br/>
        <w:t>- Card KPI per Totale Ordini, Rating Medio e Ricavi</w:t>
      </w:r>
      <w:r w:rsidR="00287AC7">
        <w:rPr>
          <w:lang w:val="it-IT"/>
        </w:rPr>
        <w:t xml:space="preserve"> Totali</w:t>
      </w:r>
      <w:r w:rsidRPr="00287AC7">
        <w:rPr>
          <w:lang w:val="it-IT"/>
        </w:rPr>
        <w:t>.</w:t>
      </w:r>
      <w:r w:rsidRPr="00287AC7">
        <w:rPr>
          <w:lang w:val="it-IT"/>
        </w:rPr>
        <w:br/>
        <w:t>- Grafico a linee per confrontare gli ordini con l'anno precedente.</w:t>
      </w:r>
      <w:r w:rsidRPr="00287AC7">
        <w:rPr>
          <w:lang w:val="it-IT"/>
        </w:rPr>
        <w:br/>
        <w:t>- Grafico a colonne per confrontare i ricavi con l'anno precedente.</w:t>
      </w:r>
      <w:r w:rsidRPr="00287AC7">
        <w:rPr>
          <w:lang w:val="it-IT"/>
        </w:rPr>
        <w:br/>
        <w:t>- Grafico a ciambella per visualizzare la distribuzione delle recensioni.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6. </w:t>
      </w:r>
      <w:r w:rsidRPr="00287AC7">
        <w:rPr>
          <w:b/>
          <w:bCs/>
          <w:lang w:val="it-IT"/>
        </w:rPr>
        <w:t>Filtri interattivi</w:t>
      </w:r>
      <w:r w:rsidRPr="00287AC7">
        <w:rPr>
          <w:lang w:val="it-IT"/>
        </w:rPr>
        <w:br/>
        <w:t>Ho aggiunto dei filtri per permettere l'analisi dei dati:</w:t>
      </w:r>
      <w:r w:rsidRPr="00287AC7">
        <w:rPr>
          <w:lang w:val="it-IT"/>
        </w:rPr>
        <w:br/>
        <w:t>- Anno</w:t>
      </w:r>
      <w:r w:rsidRPr="00287AC7">
        <w:rPr>
          <w:lang w:val="it-IT"/>
        </w:rPr>
        <w:br/>
        <w:t>- Stato del cliente</w:t>
      </w:r>
      <w:r w:rsidRPr="00287AC7">
        <w:rPr>
          <w:lang w:val="it-IT"/>
        </w:rPr>
        <w:br/>
      </w:r>
      <w:r w:rsidRPr="00287AC7">
        <w:rPr>
          <w:lang w:val="it-IT"/>
        </w:rPr>
        <w:lastRenderedPageBreak/>
        <w:t>- Stato dell'ordine</w:t>
      </w:r>
      <w:r w:rsidRPr="00287AC7">
        <w:rPr>
          <w:lang w:val="it-IT"/>
        </w:rPr>
        <w:br/>
      </w:r>
      <w:r w:rsidRPr="00287AC7">
        <w:rPr>
          <w:lang w:val="it-IT"/>
        </w:rPr>
        <w:br/>
        <w:t xml:space="preserve">7. </w:t>
      </w:r>
      <w:r w:rsidRPr="00287AC7">
        <w:rPr>
          <w:b/>
          <w:bCs/>
          <w:lang w:val="it-IT"/>
        </w:rPr>
        <w:t>Ottimizzazione della dashboard</w:t>
      </w:r>
      <w:r w:rsidRPr="00287AC7">
        <w:rPr>
          <w:lang w:val="it-IT"/>
        </w:rPr>
        <w:br/>
        <w:t>- Ho sistemato il layout della pagina.</w:t>
      </w:r>
      <w:r w:rsidRPr="00287AC7">
        <w:rPr>
          <w:lang w:val="it-IT"/>
        </w:rPr>
        <w:br/>
        <w:t>- Ho allineato gli elementi grafici.</w:t>
      </w:r>
      <w:r w:rsidRPr="00287AC7">
        <w:rPr>
          <w:lang w:val="it-IT"/>
        </w:rPr>
        <w:br/>
        <w:t>- Ho rinominato titoli e visualizzazioni per renderli più chiari.</w:t>
      </w:r>
      <w:r w:rsidRPr="00287AC7">
        <w:rPr>
          <w:lang w:val="it-IT"/>
        </w:rPr>
        <w:br/>
        <w:t>- Ho organizzato la dashboard in modo semplice e leggibile.</w:t>
      </w:r>
      <w:r w:rsidRPr="00287AC7">
        <w:rPr>
          <w:lang w:val="it-IT"/>
        </w:rPr>
        <w:br/>
      </w:r>
      <w:r w:rsidRPr="00287AC7">
        <w:rPr>
          <w:lang w:val="it-IT"/>
        </w:rPr>
        <w:br/>
      </w:r>
      <w:r w:rsidRPr="00287AC7">
        <w:rPr>
          <w:b/>
          <w:bCs/>
          <w:lang w:val="it-IT"/>
        </w:rPr>
        <w:t>Conclusione</w:t>
      </w:r>
      <w:r w:rsidRPr="00287AC7">
        <w:rPr>
          <w:lang w:val="it-IT"/>
        </w:rPr>
        <w:br/>
      </w:r>
      <w:r w:rsidRPr="00287AC7">
        <w:rPr>
          <w:lang w:val="it-IT"/>
        </w:rPr>
        <w:br/>
        <w:t>La dashboard permette di monitorare l'andamento delle vendite, confrontare i risultati con l</w:t>
      </w:r>
      <w:r w:rsidR="00287AC7">
        <w:rPr>
          <w:lang w:val="it-IT"/>
        </w:rPr>
        <w:t>a variazione degli anni</w:t>
      </w:r>
      <w:r w:rsidRPr="00287AC7">
        <w:rPr>
          <w:lang w:val="it-IT"/>
        </w:rPr>
        <w:t>, analizzare le recensioni dei clienti e filtrare i dati in base alle diverse esigenze.</w:t>
      </w:r>
      <w:r w:rsidRPr="00287AC7">
        <w:rPr>
          <w:lang w:val="it-IT"/>
        </w:rPr>
        <w:br/>
      </w:r>
    </w:p>
    <w:sectPr w:rsidR="00873FCE" w:rsidRPr="00287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28947">
    <w:abstractNumId w:val="8"/>
  </w:num>
  <w:num w:numId="2" w16cid:durableId="960501229">
    <w:abstractNumId w:val="6"/>
  </w:num>
  <w:num w:numId="3" w16cid:durableId="551233848">
    <w:abstractNumId w:val="5"/>
  </w:num>
  <w:num w:numId="4" w16cid:durableId="1788160997">
    <w:abstractNumId w:val="4"/>
  </w:num>
  <w:num w:numId="5" w16cid:durableId="1149519772">
    <w:abstractNumId w:val="7"/>
  </w:num>
  <w:num w:numId="6" w16cid:durableId="1818303197">
    <w:abstractNumId w:val="3"/>
  </w:num>
  <w:num w:numId="7" w16cid:durableId="1390884182">
    <w:abstractNumId w:val="2"/>
  </w:num>
  <w:num w:numId="8" w16cid:durableId="541138304">
    <w:abstractNumId w:val="1"/>
  </w:num>
  <w:num w:numId="9" w16cid:durableId="71258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AC7"/>
    <w:rsid w:val="0029639D"/>
    <w:rsid w:val="00326F90"/>
    <w:rsid w:val="00873FCE"/>
    <w:rsid w:val="00AA1D8D"/>
    <w:rsid w:val="00B42E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3A14A"/>
  <w14:defaultImageDpi w14:val="300"/>
  <w15:docId w15:val="{AC1CD305-C954-409C-81C6-D6A0A29B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1781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Morelli</cp:lastModifiedBy>
  <cp:revision>2</cp:revision>
  <dcterms:created xsi:type="dcterms:W3CDTF">2026-05-29T13:16:00Z</dcterms:created>
  <dcterms:modified xsi:type="dcterms:W3CDTF">2026-05-29T13:16:00Z</dcterms:modified>
  <cp:category/>
</cp:coreProperties>
</file>